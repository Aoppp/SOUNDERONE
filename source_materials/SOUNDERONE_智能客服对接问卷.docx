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21C9B4" w14:textId="5C9D22FC" w:rsidR="003042E7" w:rsidRPr="00714B4C" w:rsidRDefault="00000000">
      <w:pPr>
        <w:pStyle w:val="aa"/>
        <w:jc w:val="center"/>
        <w:rPr>
          <w:rFonts w:ascii="Times New Roman" w:hAnsi="Times New Roman" w:cs="Times New Roman"/>
          <w:lang w:eastAsia="zh-CN"/>
        </w:rPr>
      </w:pPr>
      <w:r w:rsidRPr="00714B4C">
        <w:rPr>
          <w:rFonts w:ascii="Times New Roman" w:hAnsi="Times New Roman" w:cs="Times New Roman"/>
          <w:color w:val="1A56DB"/>
          <w:sz w:val="44"/>
          <w:lang w:eastAsia="zh-CN"/>
        </w:rPr>
        <w:t>SOUNDERONE</w:t>
      </w:r>
      <w:r w:rsidR="00714B4C">
        <w:rPr>
          <w:rFonts w:ascii="微软雅黑" w:eastAsia="微软雅黑" w:hAnsi="微软雅黑" w:cs="微软雅黑" w:hint="eastAsia"/>
          <w:color w:val="1A56DB"/>
          <w:sz w:val="44"/>
          <w:lang w:eastAsia="zh-CN"/>
        </w:rPr>
        <w:t>智能客服对接开</w:t>
      </w:r>
      <w:r w:rsidR="00714B4C">
        <w:rPr>
          <w:rFonts w:ascii="Times New Roman" w:hAnsi="Times New Roman" w:cs="Times New Roman" w:hint="eastAsia"/>
          <w:color w:val="1A56DB"/>
          <w:sz w:val="44"/>
          <w:lang w:eastAsia="zh-CN"/>
        </w:rPr>
        <w:t>发</w:t>
      </w:r>
      <w:r w:rsidR="00714B4C">
        <w:rPr>
          <w:rFonts w:ascii="微软雅黑" w:eastAsia="微软雅黑" w:hAnsi="微软雅黑" w:cs="微软雅黑" w:hint="eastAsia"/>
          <w:color w:val="1A56DB"/>
          <w:sz w:val="44"/>
          <w:lang w:eastAsia="zh-CN"/>
        </w:rPr>
        <w:t>问卷</w:t>
      </w:r>
    </w:p>
    <w:p w14:paraId="39BFB5C1" w14:textId="77777777" w:rsidR="003042E7" w:rsidRDefault="00000000">
      <w:pPr>
        <w:pStyle w:val="1"/>
        <w:rPr>
          <w:lang w:eastAsia="zh-CN"/>
        </w:rPr>
      </w:pPr>
      <w:r>
        <w:rPr>
          <w:color w:val="1A56DB"/>
          <w:sz w:val="30"/>
          <w:lang w:eastAsia="zh-CN"/>
        </w:rPr>
        <w:t>一、业务</w:t>
      </w:r>
      <w:r>
        <w:rPr>
          <w:color w:val="1A56DB"/>
          <w:sz w:val="30"/>
          <w:lang w:eastAsia="zh-CN"/>
        </w:rPr>
        <w:t xml:space="preserve"> &amp; </w:t>
      </w:r>
      <w:r>
        <w:rPr>
          <w:color w:val="1A56DB"/>
          <w:sz w:val="30"/>
          <w:lang w:eastAsia="zh-CN"/>
        </w:rPr>
        <w:t>产品知识</w:t>
      </w:r>
    </w:p>
    <w:p w14:paraId="0AAC76B2" w14:textId="24A132A2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完整产品线清单（SKU），以及每款产品的核心卖点、主要成分、适用肤质、使用禁忌分别是什么？</w:t>
      </w:r>
      <w:r>
        <w:rPr>
          <w:lang w:eastAsia="zh-CN"/>
        </w:rPr>
        <w:br/>
      </w:r>
      <w:r w:rsidR="00714B4C">
        <w:rPr>
          <w:rFonts w:hint="eastAsia"/>
          <w:i/>
          <w:color w:val="888888"/>
          <w:sz w:val="19"/>
          <w:lang w:eastAsia="zh-CN"/>
        </w:rPr>
        <w:t>如有</w:t>
      </w:r>
      <w:r>
        <w:rPr>
          <w:i/>
          <w:color w:val="888888"/>
          <w:sz w:val="19"/>
          <w:lang w:eastAsia="zh-CN"/>
        </w:rPr>
        <w:t>请提供产品手册或 Excel 清单</w:t>
      </w:r>
    </w:p>
    <w:p w14:paraId="15524C61" w14:textId="67D628AE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531181">
        <w:rPr>
          <w:rFonts w:hint="eastAsia"/>
          <w:lang w:eastAsia="zh-CN"/>
        </w:rPr>
        <w:t>有，已通过微信发送</w:t>
      </w:r>
      <w:r>
        <w:rPr>
          <w:lang w:eastAsia="zh-CN"/>
        </w:rPr>
        <w:t>＿＿＿＿＿＿＿＿＿＿＿＿＿＿＿＿＿＿＿＿＿＿＿＿＿＿＿＿＿＿＿＿＿＿＿＿＿＿＿＿＿＿＿＿＿＿＿＿＿＿＿＿＿＿</w:t>
      </w:r>
    </w:p>
    <w:p w14:paraId="1148E42E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是否有产品搭配使用的推荐方案？（例如：传明酸精华 + VCIP 精华油如何叠用、使用顺序、间隔时间）</w:t>
      </w:r>
    </w:p>
    <w:p w14:paraId="3466825E" w14:textId="2FE1735A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531181">
        <w:rPr>
          <w:rFonts w:hint="eastAsia"/>
          <w:lang w:eastAsia="zh-CN"/>
        </w:rPr>
        <w:t>客服自己知道，商品详情页也有</w:t>
      </w:r>
      <w:r>
        <w:rPr>
          <w:lang w:eastAsia="zh-CN"/>
        </w:rPr>
        <w:t>＿＿＿＿＿＿＿＿＿＿＿＿＿＿＿＿＿＿＿＿＿＿＿＿＿＿＿＿＿＿＿＿＿＿＿＿＿＿＿＿＿＿＿＿＿＿＿＿＿＿＿＿＿＿</w:t>
      </w:r>
    </w:p>
    <w:p w14:paraId="5BA418D4" w14:textId="6ED77320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产品价格体系是怎样的？是否有常态化的促销活动、满减机制、赠品策略？客服人员有议价或差价补偿权限吗？</w:t>
      </w:r>
      <w:r>
        <w:rPr>
          <w:lang w:eastAsia="zh-CN"/>
        </w:rPr>
        <w:br/>
      </w:r>
      <w:r w:rsidR="00714B4C">
        <w:rPr>
          <w:rFonts w:hint="eastAsia"/>
          <w:i/>
          <w:color w:val="888888"/>
          <w:sz w:val="19"/>
          <w:lang w:eastAsia="zh-CN"/>
        </w:rPr>
        <w:t>如有</w:t>
      </w:r>
      <w:r>
        <w:rPr>
          <w:i/>
          <w:color w:val="888888"/>
          <w:sz w:val="19"/>
          <w:lang w:eastAsia="zh-CN"/>
        </w:rPr>
        <w:t>请提供价格表</w:t>
      </w:r>
    </w:p>
    <w:p w14:paraId="41595E33" w14:textId="2DFD6F41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EA4E05">
        <w:rPr>
          <w:rFonts w:hint="eastAsia"/>
          <w:lang w:eastAsia="zh-CN"/>
        </w:rPr>
        <w:t>无议价权限</w:t>
      </w:r>
      <w:r>
        <w:rPr>
          <w:lang w:eastAsia="zh-CN"/>
        </w:rPr>
        <w:t>＿＿＿＿＿＿＿＿＿＿＿＿＿＿＿＿＿＿＿＿＿＿＿＿＿＿＿＿＿＿＿＿＿＿＿＿＿＿＿＿＿＿＿＿＿＿＿＿＿＿＿＿＿＿</w:t>
      </w:r>
    </w:p>
    <w:p w14:paraId="1C7F948F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成分党用户高频追问的成分细节有哪些？（浓度、pH 值、配伍禁忌、原料产地等）</w:t>
      </w:r>
    </w:p>
    <w:p w14:paraId="6572F71B" w14:textId="77777777" w:rsidR="003042E7" w:rsidRDefault="00000000">
      <w:pPr>
        <w:spacing w:after="160"/>
      </w:pPr>
      <w:r>
        <w:rPr>
          <w:color w:val="BBBBBB"/>
          <w:sz w:val="20"/>
        </w:rPr>
        <w:t>答：</w:t>
      </w:r>
      <w:r>
        <w:t>＿＿＿＿＿＿＿＿＿＿＿＿＿＿＿＿＿＿＿＿＿＿＿＿＿＿＿＿＿＿＿＿＿＿＿＿＿＿＿＿＿＿＿＿＿＿＿＿＿＿＿＿＿＿＿</w:t>
      </w:r>
    </w:p>
    <w:p w14:paraId="067EB9C1" w14:textId="79AA5730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是否有产品使用教程（视频、图文、详情页）可以直接接入智能客服引用？</w:t>
      </w:r>
      <w:r>
        <w:rPr>
          <w:lang w:eastAsia="zh-CN"/>
        </w:rPr>
        <w:br/>
      </w:r>
      <w:r w:rsidR="00714B4C">
        <w:rPr>
          <w:rFonts w:hint="eastAsia"/>
          <w:i/>
          <w:color w:val="888888"/>
          <w:sz w:val="19"/>
          <w:lang w:eastAsia="zh-CN"/>
        </w:rPr>
        <w:t>如有</w:t>
      </w:r>
      <w:r>
        <w:rPr>
          <w:i/>
          <w:color w:val="888888"/>
          <w:sz w:val="19"/>
          <w:lang w:eastAsia="zh-CN"/>
        </w:rPr>
        <w:t>请提供素材包</w:t>
      </w:r>
    </w:p>
    <w:p w14:paraId="46A8C6A7" w14:textId="5F3C881E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EA4E05">
        <w:rPr>
          <w:rFonts w:hint="eastAsia"/>
          <w:lang w:eastAsia="zh-CN"/>
        </w:rPr>
        <w:t>参考详情页</w:t>
      </w:r>
      <w:r>
        <w:rPr>
          <w:lang w:eastAsia="zh-CN"/>
        </w:rPr>
        <w:t>＿＿＿＿＿＿＿＿＿＿＿＿＿＿＿＿＿＿＿＿＿＿＿＿＿＿＿＿＿＿＿＿＿＿＿＿＿＿＿＿＿＿＿＿＿＿＿＿＿＿＿＿＿＿</w:t>
      </w:r>
    </w:p>
    <w:p w14:paraId="53D9CE95" w14:textId="77777777" w:rsidR="003042E7" w:rsidRDefault="00000000">
      <w:pPr>
        <w:pStyle w:val="1"/>
        <w:rPr>
          <w:lang w:eastAsia="zh-CN"/>
        </w:rPr>
      </w:pPr>
      <w:r>
        <w:rPr>
          <w:color w:val="1A56DB"/>
          <w:sz w:val="30"/>
          <w:lang w:eastAsia="zh-CN"/>
        </w:rPr>
        <w:lastRenderedPageBreak/>
        <w:t>二、客服现状</w:t>
      </w:r>
      <w:r>
        <w:rPr>
          <w:color w:val="1A56DB"/>
          <w:sz w:val="30"/>
          <w:lang w:eastAsia="zh-CN"/>
        </w:rPr>
        <w:t xml:space="preserve"> &amp; </w:t>
      </w:r>
      <w:r>
        <w:rPr>
          <w:color w:val="1A56DB"/>
          <w:sz w:val="30"/>
          <w:lang w:eastAsia="zh-CN"/>
        </w:rPr>
        <w:t>服务流程</w:t>
      </w:r>
    </w:p>
    <w:p w14:paraId="65D702C4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目前客服团队规模多大（人数、班次）？日均咨询量？高峰时段是哪些？</w:t>
      </w:r>
    </w:p>
    <w:p w14:paraId="049214D7" w14:textId="6EB4359E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＿＿</w:t>
      </w:r>
      <w:r w:rsidR="00EA4E05">
        <w:rPr>
          <w:rFonts w:hint="eastAsia"/>
          <w:lang w:eastAsia="zh-CN"/>
        </w:rPr>
        <w:t>6月总咨询量 6000+ 7月份总咨询量3400+</w:t>
      </w:r>
      <w:r>
        <w:rPr>
          <w:lang w:eastAsia="zh-CN"/>
        </w:rPr>
        <w:t>＿＿＿＿＿＿＿＿＿＿＿＿＿＿＿＿＿＿＿＿＿＿＿＿＿＿＿＿＿＿＿＿＿＿＿＿＿＿＿＿＿＿＿＿＿＿＿＿＿＿＿＿＿</w:t>
      </w:r>
    </w:p>
    <w:p w14:paraId="73362457" w14:textId="26AD29F3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7. </w:t>
      </w:r>
      <w:r>
        <w:rPr>
          <w:lang w:eastAsia="zh-CN"/>
        </w:rPr>
        <w:t>当前使用的客服系统是什么（如晓多、网易七鱼、企业微信原生、千牛等）？该系统是否提供 API 接口？</w:t>
      </w:r>
    </w:p>
    <w:p w14:paraId="7F1D0C32" w14:textId="525E330D" w:rsidR="003042E7" w:rsidRDefault="00000000">
      <w:pPr>
        <w:spacing w:after="160"/>
      </w:pPr>
      <w:r>
        <w:rPr>
          <w:color w:val="BBBBBB"/>
          <w:sz w:val="20"/>
        </w:rPr>
        <w:t>答：</w:t>
      </w:r>
      <w:r>
        <w:t>＿＿</w:t>
      </w:r>
      <w:r w:rsidR="00EA4E05">
        <w:rPr>
          <w:rFonts w:hint="eastAsia"/>
          <w:lang w:eastAsia="zh-CN"/>
        </w:rPr>
        <w:t>不清楚</w:t>
      </w:r>
      <w:r>
        <w:t>＿＿＿＿＿＿＿＿＿＿＿＿＿＿＿＿＿＿＿＿＿＿＿＿＿＿＿＿＿＿＿＿＿＿＿＿＿＿＿＿＿＿＿＿＿＿＿＿＿＿＿＿＿</w:t>
      </w:r>
    </w:p>
    <w:p w14:paraId="1869DE44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8. </w:t>
      </w:r>
      <w:r>
        <w:rPr>
          <w:lang w:eastAsia="zh-CN"/>
        </w:rPr>
        <w:t>用户在哪些渠道发起客服咨询？（淘宝、京东、小红书、微信、抖音、官网、小程序等）请列出所有渠道。</w:t>
      </w:r>
    </w:p>
    <w:p w14:paraId="3080932C" w14:textId="192B21F5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531181" w:rsidRPr="00531181">
        <w:rPr>
          <w:rFonts w:hint="eastAsia"/>
          <w:color w:val="EE0000"/>
          <w:lang w:eastAsia="zh-CN"/>
        </w:rPr>
        <w:t>淘宝，抖音，京东，小红书，微信小店，快手，拼多多，蘑菇街，得物</w:t>
      </w:r>
      <w:r>
        <w:rPr>
          <w:lang w:eastAsia="zh-CN"/>
        </w:rPr>
        <w:t>＿＿＿＿＿＿＿</w:t>
      </w:r>
      <w:r w:rsidR="00EA4E05">
        <w:rPr>
          <w:rFonts w:hint="eastAsia"/>
          <w:lang w:eastAsia="zh-CN"/>
        </w:rPr>
        <w:t xml:space="preserve"> 抖音大概占70%-80%</w:t>
      </w:r>
      <w:r>
        <w:rPr>
          <w:lang w:eastAsia="zh-CN"/>
        </w:rPr>
        <w:t>＿＿＿＿＿＿＿＿＿＿＿＿＿＿＿＿＿＿＿＿＿＿＿＿＿＿＿＿＿＿＿＿＿＿＿＿＿＿＿＿＿＿＿＿＿＿＿</w:t>
      </w:r>
    </w:p>
    <w:p w14:paraId="15120B4A" w14:textId="77777777" w:rsidR="00714B4C" w:rsidRDefault="00000000">
      <w:pPr>
        <w:rPr>
          <w:lang w:eastAsia="zh-CN"/>
        </w:rPr>
      </w:pPr>
      <w:r>
        <w:rPr>
          <w:b/>
          <w:lang w:eastAsia="zh-CN"/>
        </w:rPr>
        <w:t xml:space="preserve">9. </w:t>
      </w:r>
      <w:r>
        <w:rPr>
          <w:lang w:eastAsia="zh-CN"/>
        </w:rPr>
        <w:t>现有的标准话术/SOP 文档有哪些？</w:t>
      </w:r>
    </w:p>
    <w:p w14:paraId="4F9AC8DD" w14:textId="23FF52A3" w:rsidR="003042E7" w:rsidRDefault="00000000">
      <w:pPr>
        <w:rPr>
          <w:lang w:eastAsia="zh-CN"/>
        </w:rPr>
      </w:pPr>
      <w:r>
        <w:rPr>
          <w:i/>
          <w:color w:val="888888"/>
          <w:sz w:val="19"/>
          <w:lang w:eastAsia="zh-CN"/>
        </w:rPr>
        <w:t>请提供话术文档/SOP 文件</w:t>
      </w:r>
    </w:p>
    <w:p w14:paraId="0018A3E0" w14:textId="49103FD5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EA4E05">
        <w:rPr>
          <w:rFonts w:hint="eastAsia"/>
          <w:lang w:eastAsia="zh-CN"/>
        </w:rPr>
        <w:t>已收到，暂定</w:t>
      </w:r>
      <w:r>
        <w:rPr>
          <w:rFonts w:hint="eastAsia"/>
          <w:lang w:eastAsia="zh-CN"/>
        </w:rPr>
        <w:t>＿</w:t>
      </w:r>
      <w:r>
        <w:rPr>
          <w:lang w:eastAsia="zh-CN"/>
        </w:rPr>
        <w:t>＿＿＿＿＿＿＿＿＿＿＿＿＿＿＿＿＿＿＿＿＿＿＿＿＿＿＿＿＿＿＿＿＿＿＿＿＿＿＿＿＿＿＿＿＿＿＿＿＿＿＿＿＿</w:t>
      </w:r>
    </w:p>
    <w:p w14:paraId="4C5376D5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10. </w:t>
      </w:r>
      <w:r>
        <w:rPr>
          <w:lang w:eastAsia="zh-CN"/>
        </w:rPr>
        <w:t>售前、售中、售后的咨询占比大致是多少？各环节的典型场景是什么？</w:t>
      </w:r>
    </w:p>
    <w:p w14:paraId="39029489" w14:textId="7C120A7C" w:rsidR="003042E7" w:rsidRDefault="00000000">
      <w:pPr>
        <w:spacing w:after="160"/>
      </w:pPr>
      <w:r>
        <w:rPr>
          <w:color w:val="BBBBBB"/>
          <w:sz w:val="20"/>
        </w:rPr>
        <w:t>答：</w:t>
      </w:r>
      <w:r>
        <w:t>＿</w:t>
      </w:r>
      <w:r w:rsidR="00EA4E05">
        <w:rPr>
          <w:rFonts w:hint="eastAsia"/>
          <w:lang w:eastAsia="zh-CN"/>
        </w:rPr>
        <w:t>售前集中在主播，前中各20%，60%售后</w:t>
      </w:r>
      <w:r>
        <w:rPr>
          <w:rFonts w:hint="eastAsia"/>
          <w:lang w:eastAsia="zh-CN"/>
        </w:rPr>
        <w:t>＿</w:t>
      </w:r>
      <w:r>
        <w:t>＿＿＿＿＿＿＿＿＿＿＿＿＿＿＿＿＿＿＿＿＿＿＿＿＿＿＿＿＿＿＿＿＿＿＿＿＿＿＿＿＿＿＿＿＿＿＿＿＿＿＿＿＿</w:t>
      </w:r>
    </w:p>
    <w:p w14:paraId="33091400" w14:textId="77777777" w:rsidR="003042E7" w:rsidRDefault="00000000">
      <w:pPr>
        <w:pStyle w:val="1"/>
        <w:rPr>
          <w:lang w:eastAsia="zh-CN"/>
        </w:rPr>
      </w:pPr>
      <w:r>
        <w:rPr>
          <w:color w:val="1A56DB"/>
          <w:sz w:val="30"/>
          <w:lang w:eastAsia="zh-CN"/>
        </w:rPr>
        <w:t>三、知识库</w:t>
      </w:r>
      <w:r>
        <w:rPr>
          <w:color w:val="1A56DB"/>
          <w:sz w:val="30"/>
          <w:lang w:eastAsia="zh-CN"/>
        </w:rPr>
        <w:t xml:space="preserve"> &amp; FAQ</w:t>
      </w:r>
    </w:p>
    <w:p w14:paraId="763FFCDD" w14:textId="77777777" w:rsidR="00714B4C" w:rsidRDefault="00000000">
      <w:pPr>
        <w:rPr>
          <w:i/>
          <w:color w:val="888888"/>
          <w:sz w:val="19"/>
          <w:lang w:eastAsia="zh-CN"/>
        </w:rPr>
      </w:pPr>
      <w:r>
        <w:rPr>
          <w:b/>
          <w:lang w:eastAsia="zh-CN"/>
        </w:rPr>
        <w:t xml:space="preserve">11. </w:t>
      </w:r>
      <w:r>
        <w:rPr>
          <w:lang w:eastAsia="zh-CN"/>
        </w:rPr>
        <w:t>是否已有整理好的 FAQ 知识库（飞书文档、语雀、石墨、Notion 等）？</w:t>
      </w:r>
    </w:p>
    <w:p w14:paraId="7E5121BB" w14:textId="1675C0A2" w:rsidR="003042E7" w:rsidRDefault="00714B4C">
      <w:pPr>
        <w:rPr>
          <w:lang w:eastAsia="zh-CN"/>
        </w:rPr>
      </w:pPr>
      <w:r>
        <w:rPr>
          <w:rFonts w:hint="eastAsia"/>
          <w:i/>
          <w:color w:val="888888"/>
          <w:sz w:val="19"/>
          <w:lang w:eastAsia="zh-CN"/>
        </w:rPr>
        <w:t>如有</w:t>
      </w:r>
      <w:r>
        <w:rPr>
          <w:i/>
          <w:color w:val="888888"/>
          <w:sz w:val="19"/>
          <w:lang w:eastAsia="zh-CN"/>
        </w:rPr>
        <w:t>请提供知识库链接或文件</w:t>
      </w:r>
    </w:p>
    <w:p w14:paraId="09880C0E" w14:textId="13C80FF1" w:rsidR="003042E7" w:rsidRDefault="00000000">
      <w:pPr>
        <w:spacing w:after="160"/>
      </w:pPr>
      <w:r>
        <w:rPr>
          <w:color w:val="BBBBBB"/>
          <w:sz w:val="20"/>
        </w:rPr>
        <w:lastRenderedPageBreak/>
        <w:t>答：</w:t>
      </w:r>
      <w:r>
        <w:t>＿</w:t>
      </w:r>
      <w:r w:rsidR="00EA4E05">
        <w:rPr>
          <w:rFonts w:hint="eastAsia"/>
          <w:lang w:eastAsia="zh-CN"/>
        </w:rPr>
        <w:t>话术已发送</w:t>
      </w:r>
      <w:r>
        <w:t>＿＿＿＿＿＿＿＿＿＿＿＿＿＿＿＿＿＿＿＿＿＿＿＿＿＿＿＿＿＿＿＿＿＿＿＿＿＿＿＿＿＿＿＿＿＿＿＿＿＿＿＿＿＿</w:t>
      </w:r>
    </w:p>
    <w:p w14:paraId="434337FF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12. </w:t>
      </w:r>
      <w:r>
        <w:rPr>
          <w:lang w:eastAsia="zh-CN"/>
        </w:rPr>
        <w:t>Top 20 高频问题及标准答案是什么？（例如：孕妇能用吗、用多久见效、真假辨别、过敏了怎么办、保质期、储存方式等）</w:t>
      </w:r>
    </w:p>
    <w:p w14:paraId="04C81359" w14:textId="4C338A6D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EA4E05">
        <w:rPr>
          <w:rFonts w:hint="eastAsia"/>
          <w:lang w:eastAsia="zh-CN"/>
        </w:rPr>
        <w:t>话术已发送</w:t>
      </w:r>
      <w:r>
        <w:rPr>
          <w:lang w:eastAsia="zh-CN"/>
        </w:rPr>
        <w:t>＿＿＿＿＿＿＿＿＿＿＿＿＿＿＿＿＿＿＿＿＿＿＿＿＿＿＿＿＿＿＿＿＿＿＿＿＿＿＿＿＿＿＿＿＿＿＿＿＿＿＿＿＿＿</w:t>
      </w:r>
    </w:p>
    <w:p w14:paraId="0A9AEB6B" w14:textId="1F8F65DA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13. </w:t>
      </w:r>
      <w:r>
        <w:rPr>
          <w:lang w:eastAsia="zh-CN"/>
        </w:rPr>
        <w:t>是否有内部培训资料（产品培训 PPT、成分科普、竞品对比等）可以共享？</w:t>
      </w:r>
      <w:r>
        <w:rPr>
          <w:lang w:eastAsia="zh-CN"/>
        </w:rPr>
        <w:br/>
      </w:r>
      <w:r w:rsidR="00714B4C">
        <w:rPr>
          <w:rFonts w:hint="eastAsia"/>
          <w:i/>
          <w:color w:val="888888"/>
          <w:sz w:val="19"/>
          <w:lang w:eastAsia="zh-CN"/>
        </w:rPr>
        <w:t>如有</w:t>
      </w:r>
      <w:r>
        <w:rPr>
          <w:i/>
          <w:color w:val="888888"/>
          <w:sz w:val="19"/>
          <w:lang w:eastAsia="zh-CN"/>
        </w:rPr>
        <w:t>请提供培训资料</w:t>
      </w:r>
    </w:p>
    <w:p w14:paraId="7446102E" w14:textId="51E49F10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EA4E05">
        <w:rPr>
          <w:rFonts w:hint="eastAsia"/>
          <w:lang w:eastAsia="zh-CN"/>
        </w:rPr>
        <w:t>已发送</w:t>
      </w:r>
      <w:r>
        <w:rPr>
          <w:lang w:eastAsia="zh-CN"/>
        </w:rPr>
        <w:t>＿＿＿＿＿＿＿＿＿＿＿＿＿＿＿＿＿＿＿＿＿＿＿＿＿＿＿＿＿＿＿＿＿＿＿＿＿＿＿＿＿＿＿＿＿＿＿＿＿＿＿＿＿＿</w:t>
      </w:r>
    </w:p>
    <w:p w14:paraId="3EE7AA46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14. </w:t>
      </w:r>
      <w:r>
        <w:rPr>
          <w:lang w:eastAsia="zh-CN"/>
        </w:rPr>
        <w:t>产品配方或成分发生变更时，内部通知流程是什么？知识库由谁负责维护和更新？</w:t>
      </w:r>
    </w:p>
    <w:p w14:paraId="587C191E" w14:textId="237D0B0C" w:rsidR="003042E7" w:rsidRDefault="00000000">
      <w:pPr>
        <w:spacing w:after="160"/>
      </w:pPr>
      <w:r>
        <w:rPr>
          <w:color w:val="BBBBBB"/>
          <w:sz w:val="20"/>
        </w:rPr>
        <w:t>答：</w:t>
      </w:r>
      <w:r>
        <w:t>＿＿</w:t>
      </w:r>
      <w:r w:rsidR="00EA4E05">
        <w:rPr>
          <w:rFonts w:hint="eastAsia"/>
          <w:lang w:eastAsia="zh-CN"/>
        </w:rPr>
        <w:t>直接在表格中更改。群内有通知</w:t>
      </w:r>
      <w:r>
        <w:t>＿＿＿＿＿＿＿＿＿＿＿＿＿＿＿＿＿＿＿＿＿＿＿＿＿＿＿＿＿＿＿＿＿＿＿＿＿＿＿＿＿＿＿＿＿＿＿＿＿＿＿＿＿</w:t>
      </w:r>
    </w:p>
    <w:p w14:paraId="2BDC7E00" w14:textId="77777777" w:rsidR="003042E7" w:rsidRDefault="00000000">
      <w:pPr>
        <w:pStyle w:val="1"/>
        <w:rPr>
          <w:lang w:eastAsia="zh-CN"/>
        </w:rPr>
      </w:pPr>
      <w:r>
        <w:rPr>
          <w:color w:val="1A56DB"/>
          <w:sz w:val="30"/>
          <w:lang w:eastAsia="zh-CN"/>
        </w:rPr>
        <w:t>四、系统对接</w:t>
      </w:r>
      <w:r>
        <w:rPr>
          <w:color w:val="1A56DB"/>
          <w:sz w:val="30"/>
          <w:lang w:eastAsia="zh-CN"/>
        </w:rPr>
        <w:t xml:space="preserve"> &amp; </w:t>
      </w:r>
      <w:r>
        <w:rPr>
          <w:color w:val="1A56DB"/>
          <w:sz w:val="30"/>
          <w:lang w:eastAsia="zh-CN"/>
        </w:rPr>
        <w:t>技术环境</w:t>
      </w:r>
    </w:p>
    <w:p w14:paraId="44DA8145" w14:textId="6788C9FD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15. </w:t>
      </w:r>
      <w:r>
        <w:rPr>
          <w:lang w:eastAsia="zh-CN"/>
        </w:rPr>
        <w:t>是否有订单查询 API 可以对接？根据手机号或订单号能否查询物流状态、订单详情？（如淘宝开放平台、京东开普勒等）</w:t>
      </w:r>
      <w:r>
        <w:rPr>
          <w:lang w:eastAsia="zh-CN"/>
        </w:rPr>
        <w:br/>
      </w:r>
      <w:r>
        <w:rPr>
          <w:i/>
          <w:color w:val="888888"/>
          <w:sz w:val="19"/>
          <w:lang w:eastAsia="zh-CN"/>
        </w:rPr>
        <w:t xml:space="preserve">  </w:t>
      </w:r>
      <w:r w:rsidR="00714B4C">
        <w:rPr>
          <w:rFonts w:hint="eastAsia"/>
          <w:i/>
          <w:color w:val="888888"/>
          <w:sz w:val="19"/>
          <w:lang w:eastAsia="zh-CN"/>
        </w:rPr>
        <w:t>如有</w:t>
      </w:r>
      <w:r>
        <w:rPr>
          <w:i/>
          <w:color w:val="888888"/>
          <w:sz w:val="19"/>
          <w:lang w:eastAsia="zh-CN"/>
        </w:rPr>
        <w:t>请说明已有接口和权限</w:t>
      </w:r>
    </w:p>
    <w:p w14:paraId="0D9E018C" w14:textId="77777777" w:rsidR="003042E7" w:rsidRDefault="00000000">
      <w:pPr>
        <w:spacing w:after="160"/>
      </w:pPr>
      <w:r>
        <w:rPr>
          <w:color w:val="BBBBBB"/>
          <w:sz w:val="20"/>
        </w:rPr>
        <w:t>答：</w:t>
      </w:r>
      <w:r>
        <w:t>＿＿＿＿＿＿＿＿＿＿＿＿＿＿＿＿＿＿＿＿＿＿＿＿＿＿＿＿＿＿＿＿＿＿＿＿＿＿＿＿＿＿＿＿＿＿＿＿＿＿＿＿＿＿＿</w:t>
      </w:r>
    </w:p>
    <w:p w14:paraId="01AE044C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16. </w:t>
      </w:r>
      <w:r>
        <w:rPr>
          <w:lang w:eastAsia="zh-CN"/>
        </w:rPr>
        <w:t>是否有内部 CRM 或会员系统？能否查询用户的购买记录、肤质档案、历史咨询记录？</w:t>
      </w:r>
    </w:p>
    <w:p w14:paraId="0BE78013" w14:textId="77777777" w:rsidR="003042E7" w:rsidRDefault="00000000">
      <w:pPr>
        <w:spacing w:after="160"/>
      </w:pPr>
      <w:r>
        <w:rPr>
          <w:color w:val="BBBBBB"/>
          <w:sz w:val="20"/>
        </w:rPr>
        <w:t>答：</w:t>
      </w:r>
      <w:r>
        <w:t>＿＿＿＿＿＿＿＿＿＿＿＿＿＿＿＿＿＿＿＿＿＿＿＿＿＿＿＿＿＿＿＿＿＿＿＿＿＿＿＿＿＿＿＿＿＿＿＿＿＿＿＿＿＿＿</w:t>
      </w:r>
    </w:p>
    <w:p w14:paraId="4B290FAD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17. </w:t>
      </w:r>
      <w:r>
        <w:rPr>
          <w:lang w:eastAsia="zh-CN"/>
        </w:rPr>
        <w:t>是否期望接入售后工单系统（退换货申请、投诉升级、退款跟踪）？当前售后流程是怎样的？</w:t>
      </w:r>
    </w:p>
    <w:p w14:paraId="014B4838" w14:textId="77777777" w:rsidR="003042E7" w:rsidRDefault="00000000">
      <w:pPr>
        <w:spacing w:after="160"/>
      </w:pPr>
      <w:r>
        <w:rPr>
          <w:color w:val="BBBBBB"/>
          <w:sz w:val="20"/>
        </w:rPr>
        <w:lastRenderedPageBreak/>
        <w:t>答：</w:t>
      </w:r>
      <w:r>
        <w:t>＿＿＿＿＿＿＿＿＿＿＿＿＿＿＿＿＿＿＿＿＿＿＿＿＿＿＿＿＿＿＿＿＿＿＿＿＿＿＿＿＿＿＿＿＿＿＿＿＿＿＿＿＿＿＿</w:t>
      </w:r>
    </w:p>
    <w:p w14:paraId="401E3182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18. </w:t>
      </w:r>
      <w:r>
        <w:rPr>
          <w:lang w:eastAsia="zh-CN"/>
        </w:rPr>
        <w:t>是否需要对接库存系统（实时库存查询、到货通知提醒）？</w:t>
      </w:r>
    </w:p>
    <w:p w14:paraId="615E25A9" w14:textId="0A644292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＿＿</w:t>
      </w:r>
      <w:r w:rsidR="00EA4E05">
        <w:rPr>
          <w:rFonts w:hint="eastAsia"/>
          <w:lang w:eastAsia="zh-CN"/>
        </w:rPr>
        <w:t>旺店通-企业版</w:t>
      </w:r>
      <w:r>
        <w:rPr>
          <w:lang w:eastAsia="zh-CN"/>
        </w:rPr>
        <w:t>＿＿＿＿＿＿＿＿＿＿＿＿＿＿＿＿＿＿＿＿＿＿＿＿＿＿＿＿＿＿＿＿＿＿＿＿＿＿＿＿＿＿＿＿＿＿＿＿＿＿＿＿＿</w:t>
      </w:r>
    </w:p>
    <w:p w14:paraId="73D7BD1A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19. </w:t>
      </w:r>
      <w:r>
        <w:rPr>
          <w:lang w:eastAsia="zh-CN"/>
        </w:rPr>
        <w:t>消息通道方面，期望通过什么方式打通？—— 平台官方 API、企业微信机器人、独立 H5/小程序客服入口，还是其他？</w:t>
      </w:r>
    </w:p>
    <w:p w14:paraId="367E8030" w14:textId="77777777" w:rsidR="003042E7" w:rsidRDefault="00000000">
      <w:pPr>
        <w:spacing w:after="160"/>
      </w:pPr>
      <w:r>
        <w:rPr>
          <w:color w:val="BBBBBB"/>
          <w:sz w:val="20"/>
        </w:rPr>
        <w:t>答：</w:t>
      </w:r>
      <w:r>
        <w:t>＿＿＿＿＿＿＿＿＿＿＿＿＿＿＿＿＿＿＿＿＿＿＿＿＿＿＿＿＿＿＿＿＿＿＿＿＿＿＿＿＿＿＿＿＿＿＿＿＿＿＿＿＿＿＿</w:t>
      </w:r>
    </w:p>
    <w:p w14:paraId="2E0880F0" w14:textId="77777777" w:rsidR="003042E7" w:rsidRDefault="00000000">
      <w:pPr>
        <w:pStyle w:val="1"/>
        <w:rPr>
          <w:lang w:eastAsia="zh-CN"/>
        </w:rPr>
      </w:pPr>
      <w:r>
        <w:rPr>
          <w:color w:val="1A56DB"/>
          <w:sz w:val="30"/>
          <w:lang w:eastAsia="zh-CN"/>
        </w:rPr>
        <w:t>五、人机协作</w:t>
      </w:r>
      <w:r>
        <w:rPr>
          <w:color w:val="1A56DB"/>
          <w:sz w:val="30"/>
          <w:lang w:eastAsia="zh-CN"/>
        </w:rPr>
        <w:t xml:space="preserve"> &amp; </w:t>
      </w:r>
      <w:r>
        <w:rPr>
          <w:color w:val="1A56DB"/>
          <w:sz w:val="30"/>
          <w:lang w:eastAsia="zh-CN"/>
        </w:rPr>
        <w:t>转人工策略</w:t>
      </w:r>
    </w:p>
    <w:p w14:paraId="17474651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20. </w:t>
      </w:r>
      <w:r>
        <w:rPr>
          <w:lang w:eastAsia="zh-CN"/>
        </w:rPr>
        <w:t>什么场景下必须由人工处理、不可由 AI 自动回复？（严重过敏、投诉、退款纠纷、媒体舆情、法律风险等）请列出红线场景。</w:t>
      </w:r>
    </w:p>
    <w:p w14:paraId="24613DB6" w14:textId="669F0E66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EA4E05">
        <w:rPr>
          <w:rFonts w:hint="eastAsia"/>
          <w:lang w:eastAsia="zh-CN"/>
        </w:rPr>
        <w:t>目前只有抖音接了AI，复杂售后直接转人工。客户情绪激动，转人工。AI没有遇到过的问题转人工。</w:t>
      </w:r>
      <w:r>
        <w:rPr>
          <w:rFonts w:hint="eastAsia"/>
          <w:lang w:eastAsia="zh-CN"/>
        </w:rPr>
        <w:t>＿</w:t>
      </w:r>
      <w:r>
        <w:rPr>
          <w:lang w:eastAsia="zh-CN"/>
        </w:rPr>
        <w:t>＿＿＿＿＿＿＿＿＿＿＿＿＿＿＿＿＿＿＿＿＿＿＿＿＿＿＿＿＿＿＿＿＿＿＿＿＿＿＿＿＿＿＿＿＿＿＿＿＿＿＿＿＿</w:t>
      </w:r>
    </w:p>
    <w:p w14:paraId="41893001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21. </w:t>
      </w:r>
      <w:r>
        <w:rPr>
          <w:lang w:eastAsia="zh-CN"/>
        </w:rPr>
        <w:t>转接人工后，人工客服是否能看到 AI 与用户此前的完整对话上下文？</w:t>
      </w:r>
    </w:p>
    <w:p w14:paraId="47037BBE" w14:textId="441A9880" w:rsidR="003042E7" w:rsidRDefault="00000000">
      <w:pPr>
        <w:spacing w:after="160"/>
      </w:pPr>
      <w:r>
        <w:rPr>
          <w:color w:val="BBBBBB"/>
          <w:sz w:val="20"/>
        </w:rPr>
        <w:t>答：</w:t>
      </w:r>
      <w:r>
        <w:t>＿</w:t>
      </w:r>
      <w:r w:rsidR="00EA4E05">
        <w:rPr>
          <w:rFonts w:hint="eastAsia"/>
          <w:lang w:eastAsia="zh-CN"/>
        </w:rPr>
        <w:t>可以</w:t>
      </w:r>
      <w:r>
        <w:t>＿＿＿＿＿＿＿＿＿＿＿＿＿＿＿＿＿＿＿＿＿＿＿＿＿＿＿＿＿＿＿＿＿＿＿＿＿＿＿＿＿＿＿＿＿＿＿＿＿＿＿＿＿＿</w:t>
      </w:r>
    </w:p>
    <w:p w14:paraId="6BAEF8A5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22. </w:t>
      </w:r>
      <w:r>
        <w:rPr>
          <w:lang w:eastAsia="zh-CN"/>
        </w:rPr>
        <w:t>AI 可以独立处理到哪一步？是否允许 AI 直接发起退款、补发、修改订单等操作？</w:t>
      </w:r>
    </w:p>
    <w:p w14:paraId="3285BCDD" w14:textId="6D9D4B8B" w:rsidR="003042E7" w:rsidRDefault="00000000">
      <w:pPr>
        <w:spacing w:after="160"/>
      </w:pPr>
      <w:r>
        <w:rPr>
          <w:color w:val="BBBBBB"/>
          <w:sz w:val="20"/>
        </w:rPr>
        <w:t>答：</w:t>
      </w:r>
      <w:r>
        <w:t>＿</w:t>
      </w:r>
      <w:r w:rsidR="00A157D2">
        <w:rPr>
          <w:rFonts w:hint="eastAsia"/>
          <w:lang w:eastAsia="zh-CN"/>
        </w:rPr>
        <w:t>不允许</w:t>
      </w:r>
      <w:r>
        <w:t>＿＿＿＿＿＿＿＿＿＿＿＿＿＿＿＿＿＿＿＿＿＿＿＿＿＿＿＿＿＿＿＿＿＿＿＿＿＿＿＿＿＿＿＿＿＿＿＿＿＿＿＿＿＿</w:t>
      </w:r>
    </w:p>
    <w:p w14:paraId="4FAB4BEB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23. </w:t>
      </w:r>
      <w:r>
        <w:rPr>
          <w:lang w:eastAsia="zh-CN"/>
        </w:rPr>
        <w:t>非工作时段（夜间、节假日），AI 是全权接管所有咨询，还是仅做留言收集并在次日转人工跟进？</w:t>
      </w:r>
    </w:p>
    <w:p w14:paraId="798C43D8" w14:textId="44A4835B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lastRenderedPageBreak/>
        <w:t>答：</w:t>
      </w:r>
      <w:r>
        <w:rPr>
          <w:lang w:eastAsia="zh-CN"/>
        </w:rPr>
        <w:t>＿</w:t>
      </w:r>
      <w:r w:rsidR="00A157D2">
        <w:rPr>
          <w:rFonts w:hint="eastAsia"/>
          <w:lang w:eastAsia="zh-CN"/>
        </w:rPr>
        <w:t>下班AI回复错误，不可控。需要绝对正确的信息。权限收缩。</w:t>
      </w:r>
      <w:r>
        <w:rPr>
          <w:rFonts w:hint="eastAsia"/>
          <w:lang w:eastAsia="zh-CN"/>
        </w:rPr>
        <w:t>＿</w:t>
      </w:r>
      <w:r>
        <w:rPr>
          <w:lang w:eastAsia="zh-CN"/>
        </w:rPr>
        <w:t>＿＿＿＿＿＿＿＿＿＿＿＿＿＿＿＿＿＿＿＿＿＿＿＿＿＿＿＿＿＿＿＿＿＿＿＿＿＿＿＿＿＿＿＿＿＿＿＿＿＿＿＿＿</w:t>
      </w:r>
    </w:p>
    <w:p w14:paraId="1513AEA1" w14:textId="77777777" w:rsidR="003042E7" w:rsidRDefault="00000000">
      <w:pPr>
        <w:pStyle w:val="1"/>
        <w:rPr>
          <w:lang w:eastAsia="zh-CN"/>
        </w:rPr>
      </w:pPr>
      <w:r>
        <w:rPr>
          <w:color w:val="1A56DB"/>
          <w:sz w:val="30"/>
          <w:lang w:eastAsia="zh-CN"/>
        </w:rPr>
        <w:t>六、品牌调性</w:t>
      </w:r>
      <w:r>
        <w:rPr>
          <w:color w:val="1A56DB"/>
          <w:sz w:val="30"/>
          <w:lang w:eastAsia="zh-CN"/>
        </w:rPr>
        <w:t xml:space="preserve"> &amp; </w:t>
      </w:r>
      <w:r>
        <w:rPr>
          <w:color w:val="1A56DB"/>
          <w:sz w:val="30"/>
          <w:lang w:eastAsia="zh-CN"/>
        </w:rPr>
        <w:t>合规要求</w:t>
      </w:r>
    </w:p>
    <w:p w14:paraId="2F1F2564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24. </w:t>
      </w:r>
      <w:r>
        <w:rPr>
          <w:lang w:eastAsia="zh-CN"/>
        </w:rPr>
        <w:t>品牌与用户沟通的基调是怎样的？—— 专业成分党严谨风、亲切姐妹风、简洁高效风？请提供品牌调性说明或示例对话。</w:t>
      </w:r>
    </w:p>
    <w:p w14:paraId="58EA2B11" w14:textId="21DCDE43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A157D2">
        <w:rPr>
          <w:rFonts w:hint="eastAsia"/>
          <w:lang w:eastAsia="zh-CN"/>
        </w:rPr>
        <w:t>喊客户喊宝宝。语气亲切，柔和。</w:t>
      </w:r>
      <w:r>
        <w:rPr>
          <w:lang w:eastAsia="zh-CN"/>
        </w:rPr>
        <w:t>＿＿＿＿＿＿＿＿＿＿＿＿＿＿＿＿＿＿＿＿＿＿＿＿＿＿＿＿＿＿＿＿＿＿＿＿＿＿＿＿＿＿＿＿＿＿＿＿＿＿＿＿＿＿</w:t>
      </w:r>
    </w:p>
    <w:p w14:paraId="2A831ECB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25. </w:t>
      </w:r>
      <w:r>
        <w:rPr>
          <w:lang w:eastAsia="zh-CN"/>
        </w:rPr>
        <w:t>有哪些禁用词、敏感词需要屏蔽？（化妆品行业需注意广告法限制，不能宣称"治疗""修复屏障""消炎"等）请提供完整禁用词清单。</w:t>
      </w:r>
    </w:p>
    <w:p w14:paraId="42DF6CEC" w14:textId="77777777" w:rsidR="00A157D2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A157D2">
        <w:rPr>
          <w:rFonts w:hint="eastAsia"/>
          <w:lang w:eastAsia="zh-CN"/>
        </w:rPr>
        <w:t>产品不带有的功效，不能跟客户说额外的功效。敏感词限制，</w:t>
      </w:r>
      <w:proofErr w:type="spellStart"/>
      <w:r w:rsidR="00A157D2">
        <w:rPr>
          <w:rFonts w:hint="eastAsia"/>
          <w:lang w:eastAsia="zh-CN"/>
        </w:rPr>
        <w:t>eg</w:t>
      </w:r>
      <w:proofErr w:type="spellEnd"/>
      <w:r w:rsidR="00A157D2">
        <w:rPr>
          <w:rFonts w:hint="eastAsia"/>
          <w:lang w:eastAsia="zh-CN"/>
        </w:rPr>
        <w:t>抗炎-抗火火。</w:t>
      </w:r>
    </w:p>
    <w:p w14:paraId="03410FA4" w14:textId="04A8A699" w:rsidR="003042E7" w:rsidRDefault="00A157D2">
      <w:pPr>
        <w:spacing w:after="160"/>
        <w:rPr>
          <w:lang w:eastAsia="zh-CN"/>
        </w:rPr>
      </w:pPr>
      <w:r>
        <w:rPr>
          <w:rFonts w:hint="eastAsia"/>
          <w:lang w:eastAsia="zh-CN"/>
        </w:rPr>
        <w:t>有时候需要侧面回复，</w:t>
      </w:r>
      <w:proofErr w:type="spellStart"/>
      <w:r>
        <w:rPr>
          <w:rFonts w:hint="eastAsia"/>
          <w:lang w:eastAsia="zh-CN"/>
        </w:rPr>
        <w:t>eg</w:t>
      </w:r>
      <w:proofErr w:type="spellEnd"/>
      <w:r>
        <w:rPr>
          <w:rFonts w:hint="eastAsia"/>
          <w:lang w:eastAsia="zh-CN"/>
        </w:rPr>
        <w:t xml:space="preserve"> 问防脱，尽管没有，侧面介绍产品优势，可能会改善头皮环境。</w:t>
      </w:r>
      <w:r w:rsidR="00000000">
        <w:rPr>
          <w:rFonts w:hint="eastAsia"/>
          <w:lang w:eastAsia="zh-CN"/>
        </w:rPr>
        <w:t>＿</w:t>
      </w:r>
      <w:r w:rsidR="00000000">
        <w:rPr>
          <w:lang w:eastAsia="zh-CN"/>
        </w:rPr>
        <w:t>＿＿＿＿＿＿＿＿＿＿＿＿＿＿＿＿＿＿＿＿＿＿＿＿＿＿＿＿＿＿＿＿＿＿＿＿＿＿＿＿＿＿＿＿＿＿＿＿＿＿＿＿＿</w:t>
      </w:r>
    </w:p>
    <w:p w14:paraId="7201BB66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26. </w:t>
      </w:r>
      <w:r>
        <w:rPr>
          <w:lang w:eastAsia="zh-CN"/>
        </w:rPr>
        <w:t>当用户反馈使用后出现不良反应（泛红、刺痛、过敏等）时，标准的处置流程是什么？需要收集哪些信息？</w:t>
      </w:r>
    </w:p>
    <w:p w14:paraId="477F3A6F" w14:textId="1A0CA200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A157D2">
        <w:rPr>
          <w:rFonts w:hint="eastAsia"/>
          <w:lang w:eastAsia="zh-CN"/>
        </w:rPr>
        <w:t>涉及到不良反应，直接转人工</w:t>
      </w:r>
      <w:r>
        <w:rPr>
          <w:lang w:eastAsia="zh-CN"/>
        </w:rPr>
        <w:t>＿＿＿＿＿＿＿＿＿＿＿＿＿＿＿＿＿＿＿＿＿＿＿＿＿＿＿＿＿＿＿＿＿＿＿＿＿＿＿＿＿＿＿＿＿＿＿＿＿＿＿＿＿＿</w:t>
      </w:r>
    </w:p>
    <w:p w14:paraId="76F180D3" w14:textId="77777777" w:rsidR="003042E7" w:rsidRDefault="00000000">
      <w:pPr>
        <w:rPr>
          <w:lang w:eastAsia="zh-CN"/>
        </w:rPr>
      </w:pPr>
      <w:r>
        <w:rPr>
          <w:b/>
          <w:lang w:eastAsia="zh-CN"/>
        </w:rPr>
        <w:t xml:space="preserve">27. </w:t>
      </w:r>
      <w:r>
        <w:rPr>
          <w:lang w:eastAsia="zh-CN"/>
        </w:rPr>
        <w:t>数据隐私方面的合规要求是什么？用户手机号、地址、支付信息等个人敏感信息如何处理和存储？</w:t>
      </w:r>
    </w:p>
    <w:p w14:paraId="29E809F4" w14:textId="628CCE16" w:rsidR="003042E7" w:rsidRDefault="00000000">
      <w:pPr>
        <w:spacing w:after="160"/>
        <w:rPr>
          <w:lang w:eastAsia="zh-CN"/>
        </w:rPr>
      </w:pPr>
      <w:r>
        <w:rPr>
          <w:color w:val="BBBBBB"/>
          <w:sz w:val="20"/>
          <w:lang w:eastAsia="zh-CN"/>
        </w:rPr>
        <w:t>答：</w:t>
      </w:r>
      <w:r>
        <w:rPr>
          <w:lang w:eastAsia="zh-CN"/>
        </w:rPr>
        <w:t>＿</w:t>
      </w:r>
      <w:r w:rsidR="00A157D2">
        <w:rPr>
          <w:rFonts w:hint="eastAsia"/>
          <w:lang w:eastAsia="zh-CN"/>
        </w:rPr>
        <w:t>X，平台负责隐私</w:t>
      </w:r>
      <w:r>
        <w:rPr>
          <w:lang w:eastAsia="zh-CN"/>
        </w:rPr>
        <w:t>＿＿＿＿＿＿＿＿＿＿＿＿＿＿＿＿＿＿＿＿＿＿＿＿＿＿＿＿＿＿＿＿＿＿＿＿＿＿＿＿＿＿＿＿＿＿＿＿＿＿＿＿＿＿</w:t>
      </w:r>
    </w:p>
    <w:p w14:paraId="53C75D0F" w14:textId="12703C73" w:rsidR="00531181" w:rsidRDefault="00531181">
      <w:pPr>
        <w:rPr>
          <w:lang w:eastAsia="zh-CN"/>
        </w:rPr>
      </w:pPr>
      <w:r>
        <w:rPr>
          <w:lang w:eastAsia="zh-CN"/>
        </w:rPr>
        <w:br w:type="page"/>
      </w:r>
    </w:p>
    <w:p w14:paraId="0356580A" w14:textId="66BDEB87" w:rsidR="00531181" w:rsidRPr="00531181" w:rsidRDefault="00531181" w:rsidP="00531181">
      <w:pPr>
        <w:rPr>
          <w:rFonts w:hint="eastAsia"/>
          <w:lang w:eastAsia="zh-CN"/>
        </w:rPr>
      </w:pPr>
    </w:p>
    <w:sectPr w:rsidR="00531181" w:rsidRPr="005311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004801">
    <w:abstractNumId w:val="8"/>
  </w:num>
  <w:num w:numId="2" w16cid:durableId="1395272326">
    <w:abstractNumId w:val="6"/>
  </w:num>
  <w:num w:numId="3" w16cid:durableId="1695182844">
    <w:abstractNumId w:val="5"/>
  </w:num>
  <w:num w:numId="4" w16cid:durableId="1312363919">
    <w:abstractNumId w:val="4"/>
  </w:num>
  <w:num w:numId="5" w16cid:durableId="294458495">
    <w:abstractNumId w:val="7"/>
  </w:num>
  <w:num w:numId="6" w16cid:durableId="1095786324">
    <w:abstractNumId w:val="3"/>
  </w:num>
  <w:num w:numId="7" w16cid:durableId="652759506">
    <w:abstractNumId w:val="2"/>
  </w:num>
  <w:num w:numId="8" w16cid:durableId="2101295222">
    <w:abstractNumId w:val="1"/>
  </w:num>
  <w:num w:numId="9" w16cid:durableId="2308454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2E7"/>
    <w:rsid w:val="00326F90"/>
    <w:rsid w:val="00531181"/>
    <w:rsid w:val="00672BAF"/>
    <w:rsid w:val="00714B4C"/>
    <w:rsid w:val="0082227B"/>
    <w:rsid w:val="00A157D2"/>
    <w:rsid w:val="00AA1D8D"/>
    <w:rsid w:val="00B47730"/>
    <w:rsid w:val="00CB0664"/>
    <w:rsid w:val="00DE5C8C"/>
    <w:rsid w:val="00E33122"/>
    <w:rsid w:val="00EA4E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C1E04"/>
  <w14:defaultImageDpi w14:val="300"/>
  <w15:docId w15:val="{0D8FE6AD-868F-D144-8455-30F35052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 Liu</cp:lastModifiedBy>
  <cp:revision>4</cp:revision>
  <dcterms:created xsi:type="dcterms:W3CDTF">2013-12-23T23:15:00Z</dcterms:created>
  <dcterms:modified xsi:type="dcterms:W3CDTF">2026-08-08T09:40:00Z</dcterms:modified>
  <cp:category/>
</cp:coreProperties>
</file>